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CEE98" w14:textId="4FA23DE1" w:rsidR="00D7440E" w:rsidRDefault="00D7440E"/>
    <w:tbl>
      <w:tblPr>
        <w:tblW w:w="0" w:type="auto"/>
        <w:tblInd w:w="-90" w:type="dxa"/>
        <w:tblLayout w:type="fixed"/>
        <w:tblLook w:val="04A0" w:firstRow="1" w:lastRow="0" w:firstColumn="1" w:lastColumn="0" w:noHBand="0" w:noVBand="1"/>
      </w:tblPr>
      <w:tblGrid>
        <w:gridCol w:w="5346"/>
        <w:gridCol w:w="5256"/>
      </w:tblGrid>
      <w:tr w:rsidR="00D7440E" w:rsidRPr="00D7440E" w14:paraId="2A313EC5" w14:textId="77777777" w:rsidTr="00294FE7">
        <w:tc>
          <w:tcPr>
            <w:tcW w:w="5346" w:type="dxa"/>
          </w:tcPr>
          <w:p w14:paraId="0C6C8798" w14:textId="099EB61D" w:rsidR="003E2FC2" w:rsidRPr="004C07C2" w:rsidRDefault="00000000">
            <w:pPr>
              <w:spacing w:after="40"/>
              <w:rPr>
                <w:color w:val="000000" w:themeColor="text1"/>
                <w:sz w:val="56"/>
                <w:szCs w:val="56"/>
              </w:rPr>
            </w:pPr>
            <w:r w:rsidRPr="004C07C2">
              <w:rPr>
                <w:b/>
                <w:color w:val="000000" w:themeColor="text1"/>
                <w:sz w:val="56"/>
                <w:szCs w:val="56"/>
              </w:rPr>
              <w:t>KENNU M. ELNAR</w:t>
            </w:r>
          </w:p>
          <w:p w14:paraId="5566AB11" w14:textId="789242BD" w:rsidR="003E2FC2" w:rsidRPr="00D7440E" w:rsidRDefault="00000000">
            <w:pPr>
              <w:spacing w:after="0"/>
              <w:rPr>
                <w:color w:val="000000" w:themeColor="text1"/>
              </w:rPr>
            </w:pPr>
            <w:r w:rsidRPr="00D7440E">
              <w:rPr>
                <w:color w:val="000000" w:themeColor="text1"/>
                <w:sz w:val="18"/>
              </w:rPr>
              <w:t>Location: Mercedes, Camarines Norte</w:t>
            </w:r>
            <w:r w:rsidRPr="00D7440E">
              <w:rPr>
                <w:color w:val="000000" w:themeColor="text1"/>
                <w:sz w:val="18"/>
              </w:rPr>
              <w:br/>
              <w:t>Phone: (+63) 945-387-0032</w:t>
            </w:r>
            <w:r w:rsidRPr="00D7440E">
              <w:rPr>
                <w:color w:val="000000" w:themeColor="text1"/>
                <w:sz w:val="18"/>
              </w:rPr>
              <w:br/>
              <w:t>Email: elnarkennu16@gmail.com</w:t>
            </w:r>
            <w:r w:rsidRPr="00D7440E">
              <w:rPr>
                <w:color w:val="000000" w:themeColor="text1"/>
                <w:sz w:val="18"/>
              </w:rPr>
              <w:br/>
              <w:t>GitHub: github.com/elnarkennu16-440</w:t>
            </w:r>
          </w:p>
        </w:tc>
        <w:tc>
          <w:tcPr>
            <w:tcW w:w="5256" w:type="dxa"/>
          </w:tcPr>
          <w:p w14:paraId="5EBD9606" w14:textId="1E2CB94E" w:rsidR="003E2FC2" w:rsidRPr="00D7440E" w:rsidRDefault="0062604E">
            <w:pPr>
              <w:spacing w:after="0"/>
              <w:jc w:val="right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anchor distT="0" distB="0" distL="114300" distR="114300" simplePos="0" relativeHeight="251658752" behindDoc="0" locked="0" layoutInCell="1" allowOverlap="1" wp14:anchorId="0A63CE43" wp14:editId="0AA7821D">
                  <wp:simplePos x="0" y="0"/>
                  <wp:positionH relativeFrom="column">
                    <wp:posOffset>1609725</wp:posOffset>
                  </wp:positionH>
                  <wp:positionV relativeFrom="paragraph">
                    <wp:posOffset>-259819</wp:posOffset>
                  </wp:positionV>
                  <wp:extent cx="1663065" cy="1694444"/>
                  <wp:effectExtent l="0" t="0" r="0" b="1270"/>
                  <wp:wrapNone/>
                  <wp:docPr id="16704451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445160" name="Picture 16704451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65" cy="1694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E41D632" w14:textId="6FD113A2" w:rsidR="003E2FC2" w:rsidRPr="00D7440E" w:rsidRDefault="00000000">
      <w:pPr>
        <w:keepNext/>
        <w:pBdr>
          <w:bottom w:val="single" w:sz="6" w:space="1" w:color="1A365D"/>
        </w:pBdr>
        <w:spacing w:before="160" w:after="60"/>
        <w:rPr>
          <w:color w:val="000000" w:themeColor="text1"/>
        </w:rPr>
      </w:pPr>
      <w:r w:rsidRPr="00D7440E">
        <w:rPr>
          <w:b/>
          <w:color w:val="000000" w:themeColor="text1"/>
          <w:sz w:val="22"/>
        </w:rPr>
        <w:t>PROFESSIONAL SUMMARY</w:t>
      </w:r>
    </w:p>
    <w:p w14:paraId="7EC312B4" w14:textId="1392E521" w:rsidR="003E2FC2" w:rsidRPr="00D7440E" w:rsidRDefault="00000000">
      <w:pPr>
        <w:spacing w:after="80"/>
        <w:rPr>
          <w:color w:val="000000" w:themeColor="text1"/>
        </w:rPr>
      </w:pPr>
      <w:r w:rsidRPr="00D7440E">
        <w:rPr>
          <w:color w:val="000000" w:themeColor="text1"/>
        </w:rPr>
        <w:t>Detail-oriented Information Systems fresh graduate with practical exposure to IT support, system troubleshooting, and database fundamentals. Equipped with hands-on experience from OJT and academic projects in web applications and user support. A quick study with strong work ethic, ready to contribute effectively to IT operations and grow through continuous technical learning.</w:t>
      </w:r>
    </w:p>
    <w:p w14:paraId="1CB17BBA" w14:textId="71F7D21A" w:rsidR="003E2FC2" w:rsidRPr="00D7440E" w:rsidRDefault="003E46C1">
      <w:pPr>
        <w:keepNext/>
        <w:pBdr>
          <w:bottom w:val="single" w:sz="6" w:space="1" w:color="1A365D"/>
        </w:pBdr>
        <w:spacing w:before="160" w:after="60"/>
        <w:rPr>
          <w:color w:val="000000" w:themeColor="text1"/>
        </w:rPr>
      </w:pPr>
      <w:r>
        <w:rPr>
          <w:b/>
          <w:color w:val="000000" w:themeColor="text1"/>
          <w:sz w:val="22"/>
        </w:rPr>
        <w:t>INTERNS</w:t>
      </w:r>
      <w:r w:rsidRPr="00D7440E">
        <w:rPr>
          <w:b/>
          <w:color w:val="000000" w:themeColor="text1"/>
          <w:sz w:val="22"/>
        </w:rPr>
        <w:t xml:space="preserve"> EXPERIENCE</w:t>
      </w:r>
    </w:p>
    <w:p w14:paraId="5FE45D9E" w14:textId="037347B3" w:rsidR="003E2FC2" w:rsidRPr="00D7440E" w:rsidRDefault="004C07C2">
      <w:pPr>
        <w:keepNext/>
        <w:spacing w:before="40" w:after="20"/>
        <w:rPr>
          <w:color w:val="000000" w:themeColor="text1"/>
        </w:rPr>
      </w:pPr>
      <w:r>
        <w:rPr>
          <w:b/>
          <w:color w:val="000000" w:themeColor="text1"/>
          <w:sz w:val="21"/>
        </w:rPr>
        <w:t>IT SUPPORT INTERN</w:t>
      </w:r>
    </w:p>
    <w:p w14:paraId="56E86870" w14:textId="3DC7C501" w:rsidR="003E2FC2" w:rsidRPr="004C07C2" w:rsidRDefault="00000000">
      <w:pPr>
        <w:keepNext/>
        <w:spacing w:after="60"/>
        <w:rPr>
          <w:b/>
          <w:bCs/>
          <w:i/>
          <w:color w:val="000000" w:themeColor="text1"/>
        </w:rPr>
      </w:pPr>
      <w:r w:rsidRPr="004C07C2">
        <w:rPr>
          <w:b/>
          <w:bCs/>
          <w:i/>
          <w:color w:val="000000" w:themeColor="text1"/>
        </w:rPr>
        <w:t xml:space="preserve">RGS </w:t>
      </w:r>
      <w:r w:rsidR="005343DA" w:rsidRPr="004C07C2">
        <w:rPr>
          <w:b/>
          <w:bCs/>
          <w:i/>
          <w:color w:val="000000" w:themeColor="text1"/>
        </w:rPr>
        <w:t>Recovery Management and Collection Services Inc.</w:t>
      </w:r>
    </w:p>
    <w:p w14:paraId="2AEC867A" w14:textId="1B232830" w:rsidR="004C07C2" w:rsidRPr="00D7440E" w:rsidRDefault="004C07C2">
      <w:pPr>
        <w:keepNext/>
        <w:spacing w:after="60"/>
        <w:rPr>
          <w:color w:val="000000" w:themeColor="text1"/>
        </w:rPr>
      </w:pPr>
      <w:r>
        <w:rPr>
          <w:i/>
          <w:color w:val="000000" w:themeColor="text1"/>
        </w:rPr>
        <w:t>February 10, 2026 – May 15, 2026</w:t>
      </w:r>
    </w:p>
    <w:p w14:paraId="2CFB7C10" w14:textId="77777777" w:rsidR="003E2FC2" w:rsidRPr="00D7440E" w:rsidRDefault="00000000" w:rsidP="004C07C2">
      <w:pPr>
        <w:pStyle w:val="ListBullet"/>
        <w:tabs>
          <w:tab w:val="clear" w:pos="360"/>
          <w:tab w:val="num" w:pos="792"/>
        </w:tabs>
        <w:spacing w:after="40"/>
        <w:ind w:left="720"/>
        <w:rPr>
          <w:color w:val="000000" w:themeColor="text1"/>
        </w:rPr>
      </w:pPr>
      <w:r w:rsidRPr="00D7440E">
        <w:rPr>
          <w:color w:val="000000" w:themeColor="text1"/>
        </w:rPr>
        <w:t>Assisted in daily technical support for staff, handling basic hardware, software, and network connectivity troubleshooting.</w:t>
      </w:r>
    </w:p>
    <w:p w14:paraId="46D33074" w14:textId="77777777" w:rsidR="003E2FC2" w:rsidRPr="00D7440E" w:rsidRDefault="00000000" w:rsidP="004C07C2">
      <w:pPr>
        <w:pStyle w:val="ListBullet"/>
        <w:tabs>
          <w:tab w:val="clear" w:pos="360"/>
          <w:tab w:val="num" w:pos="792"/>
        </w:tabs>
        <w:spacing w:after="40"/>
        <w:ind w:left="720"/>
        <w:rPr>
          <w:color w:val="000000" w:themeColor="text1"/>
        </w:rPr>
      </w:pPr>
      <w:r w:rsidRPr="00D7440E">
        <w:rPr>
          <w:color w:val="000000" w:themeColor="text1"/>
        </w:rPr>
        <w:t>Performed routine workstation setups, system checks, and basic peripheral installations.</w:t>
      </w:r>
    </w:p>
    <w:p w14:paraId="2EF6A649" w14:textId="77777777" w:rsidR="003E2FC2" w:rsidRPr="00D7440E" w:rsidRDefault="00000000" w:rsidP="004C07C2">
      <w:pPr>
        <w:pStyle w:val="ListBullet"/>
        <w:tabs>
          <w:tab w:val="clear" w:pos="360"/>
          <w:tab w:val="num" w:pos="792"/>
        </w:tabs>
        <w:spacing w:after="40"/>
        <w:ind w:left="720"/>
        <w:rPr>
          <w:color w:val="000000" w:themeColor="text1"/>
        </w:rPr>
      </w:pPr>
      <w:r w:rsidRPr="00D7440E">
        <w:rPr>
          <w:color w:val="000000" w:themeColor="text1"/>
        </w:rPr>
        <w:t>Maintained accurate IT asset logs and helped organize departmental technical documentation.</w:t>
      </w:r>
    </w:p>
    <w:p w14:paraId="475617AF" w14:textId="77777777" w:rsidR="003E2FC2" w:rsidRPr="00D7440E" w:rsidRDefault="00000000">
      <w:pPr>
        <w:keepNext/>
        <w:pBdr>
          <w:bottom w:val="single" w:sz="6" w:space="1" w:color="1A365D"/>
        </w:pBdr>
        <w:spacing w:before="160" w:after="60"/>
        <w:rPr>
          <w:color w:val="000000" w:themeColor="text1"/>
        </w:rPr>
      </w:pPr>
      <w:r w:rsidRPr="00D7440E">
        <w:rPr>
          <w:b/>
          <w:color w:val="000000" w:themeColor="text1"/>
          <w:sz w:val="22"/>
        </w:rPr>
        <w:t>PROJECT EXPERIENCE</w:t>
      </w:r>
    </w:p>
    <w:p w14:paraId="4CD77442" w14:textId="77777777" w:rsidR="003E2FC2" w:rsidRPr="00D7440E" w:rsidRDefault="00000000">
      <w:pPr>
        <w:keepNext/>
        <w:spacing w:before="40" w:after="20"/>
        <w:rPr>
          <w:color w:val="000000" w:themeColor="text1"/>
        </w:rPr>
      </w:pPr>
      <w:r w:rsidRPr="00D7440E">
        <w:rPr>
          <w:b/>
          <w:color w:val="000000" w:themeColor="text1"/>
          <w:sz w:val="21"/>
        </w:rPr>
        <w:t>Capstone Project – Web-Based Management Information System (MIS)</w:t>
      </w:r>
    </w:p>
    <w:p w14:paraId="0093E019" w14:textId="7852625A" w:rsidR="003E2FC2" w:rsidRPr="00D7440E" w:rsidRDefault="00000000">
      <w:pPr>
        <w:keepNext/>
        <w:spacing w:after="60"/>
        <w:rPr>
          <w:color w:val="000000" w:themeColor="text1"/>
        </w:rPr>
      </w:pPr>
      <w:r w:rsidRPr="00D7440E">
        <w:rPr>
          <w:i/>
          <w:color w:val="000000" w:themeColor="text1"/>
        </w:rPr>
        <w:t>Camarines Norte State College</w:t>
      </w:r>
      <w:r w:rsidR="00D7440E" w:rsidRPr="00D7440E">
        <w:rPr>
          <w:i/>
          <w:color w:val="000000" w:themeColor="text1"/>
        </w:rPr>
        <w:t xml:space="preserve"> </w:t>
      </w:r>
      <w:r w:rsidRPr="00D7440E">
        <w:rPr>
          <w:i/>
          <w:color w:val="000000" w:themeColor="text1"/>
        </w:rPr>
        <w:t>| 2025 – 2026</w:t>
      </w:r>
    </w:p>
    <w:p w14:paraId="4408C392" w14:textId="650544B1" w:rsidR="003E2FC2" w:rsidRPr="00D7440E" w:rsidRDefault="00000000" w:rsidP="004C07C2">
      <w:pPr>
        <w:pStyle w:val="ListBullet"/>
        <w:tabs>
          <w:tab w:val="clear" w:pos="360"/>
          <w:tab w:val="num" w:pos="792"/>
        </w:tabs>
        <w:spacing w:after="40"/>
        <w:ind w:left="720"/>
        <w:rPr>
          <w:color w:val="000000" w:themeColor="text1"/>
        </w:rPr>
      </w:pPr>
      <w:r w:rsidRPr="00D7440E">
        <w:rPr>
          <w:color w:val="000000" w:themeColor="text1"/>
        </w:rPr>
        <w:t xml:space="preserve">Worked in a 5-member team to design and deploy a web-based MIS utilizing React, </w:t>
      </w:r>
      <w:r w:rsidR="005343DA">
        <w:rPr>
          <w:color w:val="000000" w:themeColor="text1"/>
        </w:rPr>
        <w:t>Laravel</w:t>
      </w:r>
      <w:r w:rsidRPr="00D7440E">
        <w:rPr>
          <w:color w:val="000000" w:themeColor="text1"/>
        </w:rPr>
        <w:t>, and MySQL.</w:t>
      </w:r>
    </w:p>
    <w:p w14:paraId="1F43A37D" w14:textId="77777777" w:rsidR="003E2FC2" w:rsidRPr="00D7440E" w:rsidRDefault="00000000" w:rsidP="004C07C2">
      <w:pPr>
        <w:pStyle w:val="ListBullet"/>
        <w:tabs>
          <w:tab w:val="clear" w:pos="360"/>
          <w:tab w:val="num" w:pos="792"/>
        </w:tabs>
        <w:spacing w:after="40"/>
        <w:ind w:left="720"/>
        <w:rPr>
          <w:color w:val="000000" w:themeColor="text1"/>
        </w:rPr>
      </w:pPr>
      <w:r w:rsidRPr="00D7440E">
        <w:rPr>
          <w:color w:val="000000" w:themeColor="text1"/>
        </w:rPr>
        <w:t>Assisted in functional testing, workflow documentation, and initial database structure setup.</w:t>
      </w:r>
    </w:p>
    <w:p w14:paraId="00E3C37D" w14:textId="4B9433BD" w:rsidR="003E2FC2" w:rsidRPr="00D7440E" w:rsidRDefault="00000000" w:rsidP="004C07C2">
      <w:pPr>
        <w:keepNext/>
        <w:spacing w:before="60" w:after="20"/>
        <w:ind w:left="432"/>
        <w:rPr>
          <w:color w:val="000000" w:themeColor="text1"/>
        </w:rPr>
      </w:pPr>
      <w:r w:rsidRPr="00D7440E">
        <w:rPr>
          <w:b/>
          <w:color w:val="000000" w:themeColor="text1"/>
          <w:sz w:val="21"/>
        </w:rPr>
        <w:t>E-Commerce Web Project</w:t>
      </w:r>
      <w:r w:rsidR="00D7440E" w:rsidRPr="00D7440E">
        <w:rPr>
          <w:b/>
          <w:color w:val="000000" w:themeColor="text1"/>
          <w:sz w:val="21"/>
        </w:rPr>
        <w:t xml:space="preserve"> – </w:t>
      </w:r>
      <w:r w:rsidRPr="00D7440E">
        <w:rPr>
          <w:b/>
          <w:color w:val="000000" w:themeColor="text1"/>
          <w:sz w:val="21"/>
        </w:rPr>
        <w:t>NobleClassics</w:t>
      </w:r>
    </w:p>
    <w:p w14:paraId="3CCF340E" w14:textId="30DBE54F" w:rsidR="003E2FC2" w:rsidRPr="00D7440E" w:rsidRDefault="00000000" w:rsidP="004C07C2">
      <w:pPr>
        <w:keepNext/>
        <w:spacing w:after="60"/>
        <w:ind w:left="432"/>
        <w:rPr>
          <w:color w:val="000000" w:themeColor="text1"/>
        </w:rPr>
      </w:pPr>
      <w:r w:rsidRPr="00D7440E">
        <w:rPr>
          <w:i/>
          <w:color w:val="000000" w:themeColor="text1"/>
        </w:rPr>
        <w:t>Camarines Norte State Colleg</w:t>
      </w:r>
      <w:r w:rsidR="00D7440E" w:rsidRPr="00D7440E">
        <w:rPr>
          <w:i/>
          <w:color w:val="000000" w:themeColor="text1"/>
        </w:rPr>
        <w:t>e</w:t>
      </w:r>
      <w:r w:rsidRPr="00D7440E">
        <w:rPr>
          <w:i/>
          <w:color w:val="000000" w:themeColor="text1"/>
        </w:rPr>
        <w:t xml:space="preserve"> | 2024</w:t>
      </w:r>
    </w:p>
    <w:p w14:paraId="740CC5EA" w14:textId="77777777" w:rsidR="003E2FC2" w:rsidRPr="00D7440E" w:rsidRDefault="00000000" w:rsidP="004C07C2">
      <w:pPr>
        <w:pStyle w:val="ListBullet"/>
        <w:tabs>
          <w:tab w:val="clear" w:pos="360"/>
          <w:tab w:val="num" w:pos="792"/>
        </w:tabs>
        <w:spacing w:after="40"/>
        <w:ind w:left="720"/>
        <w:rPr>
          <w:color w:val="000000" w:themeColor="text1"/>
        </w:rPr>
      </w:pPr>
      <w:r w:rsidRPr="00D7440E">
        <w:rPr>
          <w:color w:val="000000" w:themeColor="text1"/>
        </w:rPr>
        <w:t>Developed a functional e-commerce web interface with user login and cart functions using HTML, CSS, JavaScript, PHP, and MySQL.</w:t>
      </w:r>
    </w:p>
    <w:p w14:paraId="29119C98" w14:textId="77777777" w:rsidR="003E2FC2" w:rsidRPr="00D7440E" w:rsidRDefault="00000000">
      <w:pPr>
        <w:keepNext/>
        <w:pBdr>
          <w:bottom w:val="single" w:sz="6" w:space="1" w:color="1A365D"/>
        </w:pBdr>
        <w:spacing w:before="160" w:after="60"/>
        <w:rPr>
          <w:color w:val="000000" w:themeColor="text1"/>
        </w:rPr>
      </w:pPr>
      <w:r w:rsidRPr="00D7440E">
        <w:rPr>
          <w:b/>
          <w:color w:val="000000" w:themeColor="text1"/>
          <w:sz w:val="22"/>
        </w:rPr>
        <w:t>EDUCATION</w:t>
      </w:r>
    </w:p>
    <w:p w14:paraId="23B12CFE" w14:textId="77777777" w:rsidR="003E2FC2" w:rsidRPr="00D7440E" w:rsidRDefault="00000000">
      <w:pPr>
        <w:spacing w:before="40" w:after="20"/>
        <w:rPr>
          <w:color w:val="000000" w:themeColor="text1"/>
        </w:rPr>
      </w:pPr>
      <w:r w:rsidRPr="00D7440E">
        <w:rPr>
          <w:b/>
          <w:color w:val="000000" w:themeColor="text1"/>
          <w:sz w:val="21"/>
        </w:rPr>
        <w:t>Bachelor of Science in Information Systems</w:t>
      </w:r>
    </w:p>
    <w:p w14:paraId="5F17C179" w14:textId="77777777" w:rsidR="003E2FC2" w:rsidRPr="00D7440E" w:rsidRDefault="00000000">
      <w:pPr>
        <w:spacing w:after="80"/>
        <w:rPr>
          <w:color w:val="000000" w:themeColor="text1"/>
        </w:rPr>
      </w:pPr>
      <w:r w:rsidRPr="00D7440E">
        <w:rPr>
          <w:i/>
          <w:color w:val="000000" w:themeColor="text1"/>
        </w:rPr>
        <w:t>Camarines Norte State College, Daet, Camarines Norte  |  Graduated: 2026</w:t>
      </w:r>
    </w:p>
    <w:p w14:paraId="2D661773" w14:textId="77777777" w:rsidR="003E2FC2" w:rsidRPr="00D7440E" w:rsidRDefault="00000000">
      <w:pPr>
        <w:keepNext/>
        <w:pBdr>
          <w:bottom w:val="single" w:sz="6" w:space="1" w:color="1A365D"/>
        </w:pBdr>
        <w:spacing w:before="160" w:after="60"/>
        <w:rPr>
          <w:color w:val="000000" w:themeColor="text1"/>
        </w:rPr>
      </w:pPr>
      <w:r w:rsidRPr="00D7440E">
        <w:rPr>
          <w:b/>
          <w:color w:val="000000" w:themeColor="text1"/>
          <w:sz w:val="22"/>
        </w:rPr>
        <w:t>TECHNICAL &amp; CORE SKILLS</w:t>
      </w:r>
    </w:p>
    <w:p w14:paraId="409E5E1C" w14:textId="77777777" w:rsidR="003E2FC2" w:rsidRPr="00D7440E" w:rsidRDefault="00000000" w:rsidP="004C07C2">
      <w:pPr>
        <w:pStyle w:val="ListBullet"/>
        <w:tabs>
          <w:tab w:val="clear" w:pos="360"/>
          <w:tab w:val="num" w:pos="792"/>
        </w:tabs>
        <w:spacing w:after="40"/>
        <w:ind w:left="720"/>
        <w:rPr>
          <w:color w:val="000000" w:themeColor="text1"/>
        </w:rPr>
      </w:pPr>
      <w:r w:rsidRPr="00D7440E">
        <w:rPr>
          <w:b/>
          <w:color w:val="000000" w:themeColor="text1"/>
        </w:rPr>
        <w:t xml:space="preserve">Technical Support: </w:t>
      </w:r>
      <w:r w:rsidRPr="00D7440E">
        <w:rPr>
          <w:color w:val="000000" w:themeColor="text1"/>
        </w:rPr>
        <w:t>Hardware &amp; Software Troubleshooting, Windows OS Setup, System Maintenance</w:t>
      </w:r>
    </w:p>
    <w:p w14:paraId="168D2F04" w14:textId="77777777" w:rsidR="003E2FC2" w:rsidRPr="00D7440E" w:rsidRDefault="00000000" w:rsidP="004C07C2">
      <w:pPr>
        <w:pStyle w:val="ListBullet"/>
        <w:tabs>
          <w:tab w:val="clear" w:pos="360"/>
          <w:tab w:val="num" w:pos="792"/>
        </w:tabs>
        <w:spacing w:after="40"/>
        <w:ind w:left="720"/>
        <w:rPr>
          <w:color w:val="000000" w:themeColor="text1"/>
        </w:rPr>
      </w:pPr>
      <w:r w:rsidRPr="00D7440E">
        <w:rPr>
          <w:b/>
          <w:color w:val="000000" w:themeColor="text1"/>
        </w:rPr>
        <w:t xml:space="preserve">Core IT Concepts: </w:t>
      </w:r>
      <w:r w:rsidRPr="00D7440E">
        <w:rPr>
          <w:color w:val="000000" w:themeColor="text1"/>
        </w:rPr>
        <w:t>Basic SQL &amp; Database Management, Technical Documentation, Fundamentals of System Testing</w:t>
      </w:r>
    </w:p>
    <w:p w14:paraId="415173EF" w14:textId="1BDD1F52" w:rsidR="003E2FC2" w:rsidRPr="00D7440E" w:rsidRDefault="00000000" w:rsidP="004C07C2">
      <w:pPr>
        <w:pStyle w:val="ListBullet"/>
        <w:tabs>
          <w:tab w:val="clear" w:pos="360"/>
          <w:tab w:val="num" w:pos="792"/>
        </w:tabs>
        <w:spacing w:after="40"/>
        <w:ind w:left="720"/>
        <w:rPr>
          <w:color w:val="000000" w:themeColor="text1"/>
        </w:rPr>
      </w:pPr>
      <w:r w:rsidRPr="00D7440E">
        <w:rPr>
          <w:b/>
          <w:color w:val="000000" w:themeColor="text1"/>
        </w:rPr>
        <w:t xml:space="preserve">Software Tools: </w:t>
      </w:r>
      <w:r w:rsidRPr="00D7440E">
        <w:rPr>
          <w:color w:val="000000" w:themeColor="text1"/>
        </w:rPr>
        <w:t>MS Office (Word, Excel, PowerPoint), Git/GitHub (Basic), HTML, CSS</w:t>
      </w:r>
      <w:r w:rsidR="00F55EC0">
        <w:rPr>
          <w:color w:val="000000" w:themeColor="text1"/>
        </w:rPr>
        <w:t>, ReactJS</w:t>
      </w:r>
    </w:p>
    <w:p w14:paraId="6CD97C9A" w14:textId="1134F270" w:rsidR="003E2FC2" w:rsidRPr="00D7440E" w:rsidRDefault="00000000" w:rsidP="004C07C2">
      <w:pPr>
        <w:pStyle w:val="ListBullet"/>
        <w:tabs>
          <w:tab w:val="clear" w:pos="360"/>
          <w:tab w:val="num" w:pos="792"/>
        </w:tabs>
        <w:spacing w:after="40"/>
        <w:ind w:left="720"/>
        <w:rPr>
          <w:color w:val="000000" w:themeColor="text1"/>
        </w:rPr>
      </w:pPr>
      <w:r w:rsidRPr="00D7440E">
        <w:rPr>
          <w:b/>
          <w:color w:val="000000" w:themeColor="text1"/>
        </w:rPr>
        <w:t xml:space="preserve">Professional Skills: </w:t>
      </w:r>
      <w:r w:rsidR="00D7440E" w:rsidRPr="00D7440E">
        <w:rPr>
          <w:color w:val="000000" w:themeColor="text1"/>
        </w:rPr>
        <w:t>Willingness to Learn</w:t>
      </w:r>
      <w:r w:rsidRPr="00D7440E">
        <w:rPr>
          <w:color w:val="000000" w:themeColor="text1"/>
        </w:rPr>
        <w:t>, Effective Communication, Adaptability, Team Collaboration</w:t>
      </w:r>
    </w:p>
    <w:p w14:paraId="6E8E058C" w14:textId="77777777" w:rsidR="003E2FC2" w:rsidRPr="00D7440E" w:rsidRDefault="00000000">
      <w:pPr>
        <w:keepNext/>
        <w:pBdr>
          <w:bottom w:val="single" w:sz="6" w:space="1" w:color="1A365D"/>
        </w:pBdr>
        <w:spacing w:before="160" w:after="60"/>
        <w:rPr>
          <w:color w:val="000000" w:themeColor="text1"/>
        </w:rPr>
      </w:pPr>
      <w:r w:rsidRPr="00D7440E">
        <w:rPr>
          <w:b/>
          <w:color w:val="000000" w:themeColor="text1"/>
          <w:sz w:val="22"/>
        </w:rPr>
        <w:t>SEMINARS &amp; TRAININGS ATTENDED</w:t>
      </w:r>
    </w:p>
    <w:p w14:paraId="5977B163" w14:textId="77777777" w:rsidR="003E2FC2" w:rsidRPr="00D7440E" w:rsidRDefault="00000000" w:rsidP="004C07C2">
      <w:pPr>
        <w:pStyle w:val="ListBullet"/>
        <w:tabs>
          <w:tab w:val="clear" w:pos="360"/>
          <w:tab w:val="num" w:pos="792"/>
        </w:tabs>
        <w:spacing w:after="40"/>
        <w:ind w:left="720"/>
        <w:rPr>
          <w:color w:val="000000" w:themeColor="text1"/>
        </w:rPr>
      </w:pPr>
      <w:r w:rsidRPr="00D7440E">
        <w:rPr>
          <w:color w:val="000000" w:themeColor="text1"/>
        </w:rPr>
        <w:t>IS WEB 3.0: Exploring Innovation in Web Development – Camarines Norte State College (May 2025)</w:t>
      </w:r>
    </w:p>
    <w:p w14:paraId="5FDD0199" w14:textId="77777777" w:rsidR="003E2FC2" w:rsidRDefault="00000000" w:rsidP="004C07C2">
      <w:pPr>
        <w:pStyle w:val="ListBullet"/>
        <w:tabs>
          <w:tab w:val="clear" w:pos="360"/>
          <w:tab w:val="num" w:pos="792"/>
        </w:tabs>
        <w:spacing w:after="40"/>
        <w:ind w:left="720"/>
        <w:rPr>
          <w:color w:val="000000" w:themeColor="text1"/>
        </w:rPr>
      </w:pPr>
      <w:r w:rsidRPr="00D7440E">
        <w:rPr>
          <w:color w:val="000000" w:themeColor="text1"/>
        </w:rPr>
        <w:t>BITSCON: Bicol IT Student Congress – Camarines Norte State College (April 2024)</w:t>
      </w:r>
    </w:p>
    <w:p w14:paraId="00C778C5" w14:textId="77777777" w:rsidR="004C07C2" w:rsidRDefault="004C07C2" w:rsidP="004C07C2">
      <w:pPr>
        <w:pStyle w:val="ListBullet"/>
        <w:numPr>
          <w:ilvl w:val="0"/>
          <w:numId w:val="0"/>
        </w:numPr>
        <w:spacing w:after="40"/>
        <w:rPr>
          <w:color w:val="000000" w:themeColor="text1"/>
        </w:rPr>
      </w:pPr>
    </w:p>
    <w:p w14:paraId="66040DEE" w14:textId="77777777" w:rsidR="004C07C2" w:rsidRPr="00D7440E" w:rsidRDefault="004C07C2" w:rsidP="004C07C2">
      <w:pPr>
        <w:pStyle w:val="ListBullet"/>
        <w:numPr>
          <w:ilvl w:val="0"/>
          <w:numId w:val="0"/>
        </w:numPr>
        <w:spacing w:after="40"/>
        <w:rPr>
          <w:color w:val="000000" w:themeColor="text1"/>
        </w:rPr>
      </w:pPr>
    </w:p>
    <w:sectPr w:rsidR="004C07C2" w:rsidRPr="00D7440E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7640799">
    <w:abstractNumId w:val="8"/>
  </w:num>
  <w:num w:numId="2" w16cid:durableId="1343702045">
    <w:abstractNumId w:val="6"/>
  </w:num>
  <w:num w:numId="3" w16cid:durableId="1722829589">
    <w:abstractNumId w:val="5"/>
  </w:num>
  <w:num w:numId="4" w16cid:durableId="2125148666">
    <w:abstractNumId w:val="4"/>
  </w:num>
  <w:num w:numId="5" w16cid:durableId="2131511518">
    <w:abstractNumId w:val="7"/>
  </w:num>
  <w:num w:numId="6" w16cid:durableId="1391538939">
    <w:abstractNumId w:val="3"/>
  </w:num>
  <w:num w:numId="7" w16cid:durableId="1791435432">
    <w:abstractNumId w:val="2"/>
  </w:num>
  <w:num w:numId="8" w16cid:durableId="1918636716">
    <w:abstractNumId w:val="1"/>
  </w:num>
  <w:num w:numId="9" w16cid:durableId="494341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4CA"/>
    <w:rsid w:val="00034616"/>
    <w:rsid w:val="0006063C"/>
    <w:rsid w:val="0015074B"/>
    <w:rsid w:val="00294FE7"/>
    <w:rsid w:val="0029639D"/>
    <w:rsid w:val="00326F90"/>
    <w:rsid w:val="003B244C"/>
    <w:rsid w:val="003E2FC2"/>
    <w:rsid w:val="003E46C1"/>
    <w:rsid w:val="004C07C2"/>
    <w:rsid w:val="005343DA"/>
    <w:rsid w:val="0062604E"/>
    <w:rsid w:val="00705948"/>
    <w:rsid w:val="00AA1D8D"/>
    <w:rsid w:val="00B47730"/>
    <w:rsid w:val="00CB0664"/>
    <w:rsid w:val="00D7440E"/>
    <w:rsid w:val="00EF2348"/>
    <w:rsid w:val="00F55EC0"/>
    <w:rsid w:val="00F84BA8"/>
    <w:rsid w:val="00FC17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6B6C7E"/>
  <w14:defaultImageDpi w14:val="300"/>
  <w15:docId w15:val="{CCA42FB1-0286-4F57-AA78-D18D1EDC1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Kennu Elnar</cp:lastModifiedBy>
  <cp:revision>5</cp:revision>
  <dcterms:created xsi:type="dcterms:W3CDTF">2026-08-02T06:57:00Z</dcterms:created>
  <dcterms:modified xsi:type="dcterms:W3CDTF">2026-08-09T09:18:00Z</dcterms:modified>
  <cp:category/>
</cp:coreProperties>
</file>